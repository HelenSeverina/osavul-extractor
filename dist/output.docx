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18.11.2025 о 10:22 на Веб-сторінці "newskursk.ru" за посиланням </w:t>
      </w:r>
      <w:hyperlink r:id="rId9">
        <w:r>
          <w:rPr>
            <w:color w:val="0000FF"/>
            <w:u w:val="single"/>
          </w:rPr>
          <w:t>https://newskursk.ru/fn_1755622.html</w:t>
        </w:r>
      </w:hyperlink>
    </w:p>
    <w:p>
      <w:r>
        <w:t xml:space="preserve">18.11.2025 о 09:51 на Telegram-каналі "Отряд Ковпака Chat" за посиланням </w:t>
      </w:r>
      <w:hyperlink r:id="rId10">
        <w:r>
          <w:rPr>
            <w:color w:val="0000FF"/>
            <w:u w:val="single"/>
          </w:rPr>
          <w:t>https://t.me/kovpakchat1/1632207</w:t>
        </w:r>
      </w:hyperlink>
    </w:p>
    <w:p>
      <w:r>
        <w:t xml:space="preserve">18.11.2025 о 09:51 на Telegram-каналі "Отряд Ковпака" за посиланням </w:t>
      </w:r>
      <w:hyperlink r:id="rId11">
        <w:r>
          <w:rPr>
            <w:color w:val="0000FF"/>
            <w:u w:val="single"/>
          </w:rPr>
          <w:t>https://t.me/otryadkovpaka/62096</w:t>
        </w:r>
      </w:hyperlink>
    </w:p>
    <w:p>
      <w:r>
        <w:t xml:space="preserve">18.11.2025 о 09:42 на Веб-сторінці "iz.ru" за посиланням </w:t>
      </w:r>
      <w:hyperlink r:id="rId12">
        <w:r>
          <w:rPr>
            <w:color w:val="0000FF"/>
            <w:u w:val="single"/>
          </w:rPr>
          <w:t>https://iz.ru/1992136/2025-11-18/stalo-izvestno-ob-otpravke-zhenshchin-v-shturmovye-podrazdeleniia-vsu-izi</w:t>
        </w:r>
      </w:hyperlink>
    </w:p>
    <w:p>
      <w:r>
        <w:t xml:space="preserve">18.11.2025 о 09:33 на Telegram-каналі "Другая Украина" за посиланням </w:t>
      </w:r>
      <w:hyperlink r:id="rId13">
        <w:r>
          <w:rPr>
            <w:color w:val="0000FF"/>
            <w:u w:val="single"/>
          </w:rPr>
          <w:t>https://t.me/the_other_ukraina/48150</w:t>
        </w:r>
      </w:hyperlink>
    </w:p>
    <w:p>
      <w:r>
        <w:t xml:space="preserve">18.11.2025 о 09:30 на Telegram-каналі "RusNext.ru" за посиланням </w:t>
      </w:r>
      <w:hyperlink r:id="rId14">
        <w:r>
          <w:rPr>
            <w:color w:val="0000FF"/>
            <w:u w:val="single"/>
          </w:rPr>
          <w:t>https://t.me/RusNext/188787</w:t>
        </w:r>
      </w:hyperlink>
    </w:p>
    <w:p>
      <w:r>
        <w:t xml:space="preserve">18.11.2025 о 09:28 на Telegram-каналі "RT на русском" за посиланням </w:t>
      </w:r>
      <w:hyperlink r:id="rId15">
        <w:r>
          <w:rPr>
            <w:color w:val="0000FF"/>
            <w:u w:val="single"/>
          </w:rPr>
          <w:t>https://t.me/rtnru/792780</w:t>
        </w:r>
      </w:hyperlink>
    </w:p>
    <w:p>
      <w:r>
        <w:t xml:space="preserve">18.11.2025 о 09:28 на Telegram-каналі "RT на русском" за посиланням </w:t>
      </w:r>
      <w:hyperlink r:id="rId16">
        <w:r>
          <w:rPr>
            <w:color w:val="0000FF"/>
            <w:u w:val="single"/>
          </w:rPr>
          <w:t>https://t.me/rtnru/792778</w:t>
        </w:r>
      </w:hyperlink>
    </w:p>
    <w:p>
      <w:r>
        <w:t xml:space="preserve">18.11.2025 о 09:17 на Telegram-каналі "Лента новостей Запорожья | Z" за посиланням </w:t>
      </w:r>
      <w:hyperlink r:id="rId17">
        <w:r>
          <w:rPr>
            <w:color w:val="0000FF"/>
            <w:u w:val="single"/>
          </w:rPr>
          <w:t>https://t.me/zpnewsru/188675</w:t>
        </w:r>
      </w:hyperlink>
    </w:p>
    <w:p>
      <w:r>
        <w:t xml:space="preserve">18.11.2025 о 08:47 на Telegram-каналі "Alternatio.org" за посиланням </w:t>
      </w:r>
      <w:hyperlink r:id="rId18">
        <w:r>
          <w:rPr>
            <w:color w:val="0000FF"/>
            <w:u w:val="single"/>
          </w:rPr>
          <w:t>https://t.me/alternatio/97270</w:t>
        </w:r>
      </w:hyperlink>
    </w:p>
    <w:p>
      <w:r>
        <w:t xml:space="preserve">18.11.2025 о 08:46 у соціальній мережі VK "alternatiovk" за посиланням </w:t>
      </w:r>
      <w:hyperlink r:id="rId19">
        <w:r>
          <w:rPr>
            <w:color w:val="0000FF"/>
            <w:u w:val="single"/>
          </w:rPr>
          <w:t>https://vk.com/alternatiovk?w=wall-142780612_161970</w:t>
        </w:r>
      </w:hyperlink>
    </w:p>
    <w:p>
      <w:r>
        <w:t xml:space="preserve">18.11.2025 о 08:31 на Telegram-каналі "ТОП новостных трендов России" за посиланням </w:t>
      </w:r>
      <w:hyperlink r:id="rId20">
        <w:r>
          <w:rPr>
            <w:color w:val="0000FF"/>
            <w:u w:val="single"/>
          </w:rPr>
          <w:t>https://t.me/Russia_News_Teketkom/490121</w:t>
        </w:r>
      </w:hyperlink>
    </w:p>
    <w:p>
      <w:r>
        <w:t xml:space="preserve">18.11.2025 о 08:31 на Telegram-каналі "Новости Севастополь ⭕️" за посиланням </w:t>
      </w:r>
      <w:hyperlink r:id="rId21">
        <w:r>
          <w:rPr>
            <w:color w:val="0000FF"/>
            <w:u w:val="single"/>
          </w:rPr>
          <w:t>https://t.me/appleassistent/972780</w:t>
        </w:r>
      </w:hyperlink>
    </w:p>
    <w:p>
      <w:r>
        <w:t xml:space="preserve">18.11.2025 о 08:19 на Telegram-каналі "Аргументы и Факты — АиФ.ru" за посиланням </w:t>
      </w:r>
      <w:hyperlink r:id="rId22">
        <w:r>
          <w:rPr>
            <w:color w:val="0000FF"/>
            <w:u w:val="single"/>
          </w:rPr>
          <w:t>https://t.me/aifonline/169769</w:t>
        </w:r>
      </w:hyperlink>
    </w:p>
    <w:p>
      <w:r>
        <w:t xml:space="preserve">18.11.2025 о 08:19 на Telegram-каналі "Аргументы и Факты — АиФ.ru" за посиланням </w:t>
      </w:r>
      <w:hyperlink r:id="rId23">
        <w:r>
          <w:rPr>
            <w:color w:val="0000FF"/>
            <w:u w:val="single"/>
          </w:rPr>
          <w:t>https://t.me/+gSfHBxMxUH05Mjhi/169769</w:t>
        </w:r>
      </w:hyperlink>
    </w:p>
    <w:p>
      <w:r>
        <w:t xml:space="preserve">18.11.2025 о 08:18 на Веб-сторінці "kp.ru" за посиланням </w:t>
      </w:r>
      <w:hyperlink r:id="rId24">
        <w:r>
          <w:rPr>
            <w:color w:val="0000FF"/>
            <w:u w:val="single"/>
          </w:rPr>
          <w:t>https://www.kp.ru/online/news/6676040/</w:t>
        </w:r>
      </w:hyperlink>
    </w:p>
    <w:p>
      <w:r>
        <w:t xml:space="preserve">18.11.2025 о 08:12 на Telegram-каналі "46 ТВ" за посиланням </w:t>
      </w:r>
      <w:hyperlink r:id="rId25">
        <w:r>
          <w:rPr>
            <w:color w:val="0000FF"/>
            <w:u w:val="single"/>
          </w:rPr>
          <w:t>https://t.me/www46tvru/33515</w:t>
        </w:r>
      </w:hyperlink>
    </w:p>
    <w:p>
      <w:r>
        <w:t xml:space="preserve">18.11.2025 о 08:10 на Telegram-каналі "Курские новости" за посиланням </w:t>
      </w:r>
      <w:hyperlink r:id="rId26">
        <w:r>
          <w:rPr>
            <w:color w:val="0000FF"/>
            <w:u w:val="single"/>
          </w:rPr>
          <w:t>https://t.me/newskurskru/24322</w:t>
        </w:r>
      </w:hyperlink>
    </w:p>
    <w:p>
      <w:r>
        <w:t xml:space="preserve">18.11.2025 о 08:01 на Telegram-каналі "Лента новостей Донецка | Z" за посиланням </w:t>
      </w:r>
      <w:hyperlink r:id="rId27">
        <w:r>
          <w:rPr>
            <w:color w:val="0000FF"/>
            <w:u w:val="single"/>
          </w:rPr>
          <w:t>https://t.me/donetsknewsru/173459</w:t>
        </w:r>
      </w:hyperlink>
    </w:p>
    <w:p>
      <w:r>
        <w:t xml:space="preserve">18.11.2025 о 07:58 у соціальній мережі VK "scanos_news" за посиланням </w:t>
      </w:r>
      <w:hyperlink r:id="rId28">
        <w:r>
          <w:rPr>
            <w:color w:val="0000FF"/>
            <w:u w:val="single"/>
          </w:rPr>
          <w:t>https://vk.com/scanos_news?w=wall-71730380_123030</w:t>
        </w:r>
      </w:hyperlink>
    </w:p>
    <w:p>
      <w:r>
        <w:t xml:space="preserve">18.11.2025 о 07:58 на Telegram-каналі "Scanos Новости" за посиланням </w:t>
      </w:r>
      <w:hyperlink r:id="rId29">
        <w:r>
          <w:rPr>
            <w:color w:val="0000FF"/>
            <w:u w:val="single"/>
          </w:rPr>
          <w:t>https://t.me/scanos/145052</w:t>
        </w:r>
      </w:hyperlink>
    </w:p>
    <w:p>
      <w:r>
        <w:t xml:space="preserve">18.11.2025 о 07:40 у соціальній мережі VK "scanos_news" за посиланням </w:t>
      </w:r>
      <w:hyperlink r:id="rId30">
        <w:r>
          <w:rPr>
            <w:color w:val="0000FF"/>
            <w:u w:val="single"/>
          </w:rPr>
          <w:t>https://vk.com/scanos_news?w=wall-71730380_123027</w:t>
        </w:r>
      </w:hyperlink>
    </w:p>
    <w:p>
      <w:r>
        <w:t xml:space="preserve">18.11.2025 о 07:40 на Telegram-каналі "Scanos Новости" за посиланням </w:t>
      </w:r>
      <w:hyperlink r:id="rId31">
        <w:r>
          <w:rPr>
            <w:color w:val="0000FF"/>
            <w:u w:val="single"/>
          </w:rPr>
          <w:t>https://t.me/scanos/145039</w:t>
        </w:r>
      </w:hyperlink>
    </w:p>
    <w:p>
      <w:r>
        <w:t xml:space="preserve">18.11.2025 о 07:25 на Telegram-каналі "Lenta.ru📰" за посиланням </w:t>
      </w:r>
      <w:hyperlink r:id="rId32">
        <w:r>
          <w:rPr>
            <w:color w:val="0000FF"/>
            <w:u w:val="single"/>
          </w:rPr>
          <w:t>https://t.me/Lenta_Novosty/675433</w:t>
        </w:r>
      </w:hyperlink>
    </w:p>
    <w:p>
      <w:r>
        <w:t xml:space="preserve">18.11.2025 о 07:23 на Веб-сторінці "kurskcity.ru" за посиланням </w:t>
      </w:r>
      <w:hyperlink r:id="rId33">
        <w:r>
          <w:rPr>
            <w:color w:val="0000FF"/>
            <w:u w:val="single"/>
          </w:rPr>
          <w:t>https://kurskcity.ru/news/citynews/266035</w:t>
        </w:r>
      </w:hyperlink>
    </w:p>
    <w:p>
      <w:r>
        <w:t xml:space="preserve">18.11.2025 о 07:22 на Telegram-каналі "Мониторинг 54 Новосибирская область" за посиланням </w:t>
      </w:r>
      <w:hyperlink r:id="rId34">
        <w:r>
          <w:rPr>
            <w:color w:val="0000FF"/>
            <w:u w:val="single"/>
          </w:rPr>
          <w:t>https://t.me/monitoring_54/170012</w:t>
        </w:r>
      </w:hyperlink>
    </w:p>
    <w:p>
      <w:r>
        <w:t xml:space="preserve">18.11.2025 о 07:21 на Telegram-каналі "Сибиряк" за посиланням </w:t>
      </w:r>
      <w:hyperlink r:id="rId35">
        <w:r>
          <w:rPr>
            <w:color w:val="0000FF"/>
            <w:u w:val="single"/>
          </w:rPr>
          <w:t>https://t.me/sidpolit/26962</w:t>
        </w:r>
      </w:hyperlink>
    </w:p>
    <w:p>
      <w:r>
        <w:t xml:space="preserve">18.11.2025 о 07:12 на Telegram-каналі "Известия" за посиланням </w:t>
      </w:r>
      <w:hyperlink r:id="rId36">
        <w:r>
          <w:rPr>
            <w:color w:val="0000FF"/>
            <w:u w:val="single"/>
          </w:rPr>
          <w:t>https://t.me/izvestya/416081</w:t>
        </w:r>
      </w:hyperlink>
    </w:p>
    <w:p>
      <w:r>
        <w:t xml:space="preserve">18.11.2025 о 07:00 на Telegram-каналі "Точка разлома" за посиланням </w:t>
      </w:r>
      <w:hyperlink r:id="rId37">
        <w:r>
          <w:rPr>
            <w:color w:val="0000FF"/>
            <w:u w:val="single"/>
          </w:rPr>
          <w:t>https://t.me/tchk14/2097</w:t>
        </w:r>
      </w:hyperlink>
    </w:p>
    <w:p>
      <w:r>
        <w:t xml:space="preserve">18.11.2025 о 07:00 на Telegram-каналі "Газета.ру - все материалы" за посиланням </w:t>
      </w:r>
      <w:hyperlink r:id="rId38">
        <w:r>
          <w:rPr>
            <w:color w:val="0000FF"/>
            <w:u w:val="single"/>
          </w:rPr>
          <w:t>https://t.me/gazeta_all_topics/1264896</w:t>
        </w:r>
      </w:hyperlink>
    </w:p>
    <w:p>
      <w:r>
        <w:t xml:space="preserve">18.11.2025 о 06:55 на Telegram-каналі "Известия" за посиланням </w:t>
      </w:r>
      <w:hyperlink r:id="rId39">
        <w:r>
          <w:rPr>
            <w:color w:val="0000FF"/>
            <w:u w:val="single"/>
          </w:rPr>
          <w:t>https://t.me/izvestya/416078</w:t>
        </w:r>
      </w:hyperlink>
    </w:p>
    <w:p>
      <w:r>
        <w:t xml:space="preserve">18.11.2025 о 06:54 на Telegram-каналі "RT - Новости" за посиланням </w:t>
      </w:r>
      <w:hyperlink r:id="rId40">
        <w:r>
          <w:rPr>
            <w:color w:val="0000FF"/>
            <w:u w:val="single"/>
          </w:rPr>
          <w:t>https://t.me/rt_ru_news/655038</w:t>
        </w:r>
      </w:hyperlink>
    </w:p>
    <w:p>
      <w:r>
        <w:t xml:space="preserve">18.11.2025 о 06:40 на Telegram-каналі "Вести. Новости в России и в мире" за посиланням </w:t>
      </w:r>
      <w:hyperlink r:id="rId41">
        <w:r>
          <w:rPr>
            <w:color w:val="0000FF"/>
            <w:u w:val="single"/>
          </w:rPr>
          <w:t>https://t.me/vesti_rf/277198</w:t>
        </w:r>
      </w:hyperlink>
    </w:p>
    <w:p>
      <w:r>
        <w:t xml:space="preserve">18.11.2025 о 06:32 на Telegram-каналі "Офицерское собрание" за посиланням </w:t>
      </w:r>
      <w:hyperlink r:id="rId42">
        <w:r>
          <w:rPr>
            <w:color w:val="0000FF"/>
            <w:u w:val="single"/>
          </w:rPr>
          <w:t>https://t.me/ssosmos/1779</w:t>
        </w:r>
      </w:hyperlink>
    </w:p>
    <w:p>
      <w:r>
        <w:t xml:space="preserve">18.11.2025 о 06:24 на Веб-сторінці "smotrim.ru" за посиланням </w:t>
      </w:r>
      <w:hyperlink r:id="rId43">
        <w:r>
          <w:rPr>
            <w:color w:val="0000FF"/>
            <w:u w:val="single"/>
          </w:rPr>
          <w:t>https://smotrim.ru/article/4785610</w:t>
        </w:r>
      </w:hyperlink>
    </w:p>
    <w:p>
      <w:r>
        <w:t xml:space="preserve">18.11.2025 о 06:15 на Веб-сторінці "kp.ru" за посиланням </w:t>
      </w:r>
      <w:hyperlink r:id="rId44">
        <w:r>
          <w:rPr>
            <w:color w:val="0000FF"/>
            <w:u w:val="single"/>
          </w:rPr>
          <w:t>https://www.kp.ru/online/news/6675803/</w:t>
        </w:r>
      </w:hyperlink>
    </w:p>
    <w:p>
      <w:r>
        <w:t xml:space="preserve">18.11.2025 о 06:00 на Telegram-каналі "Лента новостей Сумы | Z" за посиланням </w:t>
      </w:r>
      <w:hyperlink r:id="rId45">
        <w:r>
          <w:rPr>
            <w:color w:val="0000FF"/>
            <w:u w:val="single"/>
          </w:rPr>
          <w:t>https://t.me/sumynewsru/24226</w:t>
        </w:r>
      </w:hyperlink>
    </w:p>
    <w:p>
      <w:r>
        <w:t xml:space="preserve">18.11.2025 о 05:48 на Telegram-каналі "Российская газета" за посиланням </w:t>
      </w:r>
      <w:hyperlink r:id="rId46">
        <w:r>
          <w:rPr>
            <w:color w:val="0000FF"/>
            <w:u w:val="single"/>
          </w:rPr>
          <w:t>https://t.me/rgru_news/365255</w:t>
        </w:r>
      </w:hyperlink>
    </w:p>
    <w:p>
      <w:r>
        <w:t xml:space="preserve">18.11.2025 о 05:42 на Telegram-каналі "TACC" за посиланням </w:t>
      </w:r>
      <w:hyperlink r:id="rId47">
        <w:r>
          <w:rPr>
            <w:color w:val="0000FF"/>
            <w:u w:val="single"/>
          </w:rPr>
          <w:t>https://t.me/tassinfo/1325202</w:t>
        </w:r>
      </w:hyperlink>
    </w:p>
    <w:p>
      <w:r>
        <w:t xml:space="preserve">18.11.2025 о 05:42 на Веб-сторінці "rg.ru" за посиланням </w:t>
      </w:r>
      <w:hyperlink r:id="rId48">
        <w:r>
          <w:rPr>
            <w:color w:val="0000FF"/>
            <w:u w:val="single"/>
          </w:rPr>
          <w:t>https://rg.ru/2025/11/18/tass-v-sumskoj-oblasti-vsu-doukomplektovyvaiut-shturmovye-gruppy-zhenshchinami.html</w:t>
        </w:r>
      </w:hyperlink>
    </w:p>
    <w:p>
      <w:r>
        <w:t xml:space="preserve">18.11.2025 о 05:40 на Telegram-каналі "РИА НОВОСТИ" за посиланням </w:t>
      </w:r>
      <w:hyperlink r:id="rId49">
        <w:r>
          <w:rPr>
            <w:color w:val="0000FF"/>
            <w:u w:val="single"/>
          </w:rPr>
          <w:t>https://t.me/rian_lenta/732890</w:t>
        </w:r>
      </w:hyperlink>
    </w:p>
    <w:p>
      <w:r>
        <w:t xml:space="preserve">18.11.2025 о 05:40 на Telegram-каналі "Новости Сегодня 24" за посиланням </w:t>
      </w:r>
      <w:hyperlink r:id="rId50">
        <w:r>
          <w:rPr>
            <w:color w:val="0000FF"/>
            <w:u w:val="single"/>
          </w:rPr>
          <w:t>https://t.me/newstodays24/28378</w:t>
        </w:r>
      </w:hyperlink>
    </w:p>
    <w:p>
      <w:r>
        <w:t xml:space="preserve">18.11.2025 о 05:37 на Веб-сторінці "tass.ru" за посиланням </w:t>
      </w:r>
      <w:hyperlink r:id="rId51">
        <w:r>
          <w:rPr>
            <w:color w:val="0000FF"/>
            <w:u w:val="single"/>
          </w:rPr>
          <w:t>https://tass.ru/armiya-i-opk/25651175</w:t>
        </w:r>
      </w:hyperlink>
    </w:p>
    <w:p>
      <w:r>
        <w:t xml:space="preserve">18.11.2025 о 02:00 на Веб-сторінці "mk.ru" за посиланням </w:t>
      </w:r>
      <w:hyperlink r:id="rId52">
        <w:r>
          <w:rPr>
            <w:color w:val="0000FF"/>
            <w:u w:val="single"/>
          </w:rPr>
          <w:t>https://www.mk.ru/politics/2025/11/18/stalo-izvestno-po-kakoy-prichine-okruzhenie-zelenskogo-sovetuet-emu-uvolit-ermaka.html</w:t>
        </w:r>
      </w:hyperlink>
    </w:p>
    <w:p>
      <w:r>
        <w:t xml:space="preserve">18.11.2025 о 12:31 на Telegram-каналі "Казачья Лопань Z (благотворительность и помощь)" за посиланням </w:t>
      </w:r>
      <w:hyperlink r:id="rId53">
        <w:r>
          <w:rPr>
            <w:color w:val="0000FF"/>
            <w:u w:val="single"/>
          </w:rPr>
          <w:t>https://t.me/kozacha31/3527</w:t>
        </w:r>
      </w:hyperlink>
    </w:p>
    <w:p>
      <w:r>
        <w:t xml:space="preserve">18.11.2025 о 11:45 на Telegram-каналі "Живая Кубань | Чат" за посиланням </w:t>
      </w:r>
      <w:hyperlink r:id="rId54">
        <w:r>
          <w:rPr>
            <w:color w:val="0000FF"/>
            <w:u w:val="single"/>
          </w:rPr>
          <w:t>https://t.me/live_kuban_chat/418723</w:t>
        </w:r>
      </w:hyperlink>
    </w:p>
    <w:p>
      <w:r>
        <w:t xml:space="preserve">18.11.2025 о 11:45 на Telegram-каналі "Живая Кубань" за посиланням </w:t>
      </w:r>
      <w:hyperlink r:id="rId55">
        <w:r>
          <w:rPr>
            <w:color w:val="0000FF"/>
            <w:u w:val="single"/>
          </w:rPr>
          <w:t>https://t.me/live_kuban/156507</w:t>
        </w:r>
      </w:hyperlink>
    </w:p>
    <w:p>
      <w:r>
        <w:t xml:space="preserve">18.11.2025 о 11:07 на Telegram-каналі "EADaily" за посиланням </w:t>
      </w:r>
      <w:hyperlink r:id="rId56">
        <w:r>
          <w:rPr>
            <w:color w:val="0000FF"/>
            <w:u w:val="single"/>
          </w:rPr>
          <w:t>https://t.me/riafanrss/161324</w:t>
        </w:r>
      </w:hyperlink>
    </w:p>
    <w:p>
      <w:r>
        <w:t xml:space="preserve">18.11.2025 о 11:04 на Веб-сторінці "life.ru" за посиланням </w:t>
      </w:r>
      <w:hyperlink r:id="rId57">
        <w:r>
          <w:rPr>
            <w:color w:val="0000FF"/>
            <w:u w:val="single"/>
          </w:rPr>
          <w:t>https://life.ru/p/1811171</w:t>
        </w:r>
      </w:hyperlink>
    </w:p>
    <w:p>
      <w:r>
        <w:t xml:space="preserve">18.11.2025 о 11:03 на Telegram-каналі "e-News.su - Новостной сайт!" за посиланням </w:t>
      </w:r>
      <w:hyperlink r:id="rId58">
        <w:r>
          <w:rPr>
            <w:color w:val="0000FF"/>
            <w:u w:val="single"/>
          </w:rPr>
          <w:t>https://t.me/enewssu/101881</w:t>
        </w:r>
      </w:hyperlink>
    </w:p>
    <w:p>
      <w:r>
        <w:t xml:space="preserve">18.11.2025 о 09:55 на Веб-сторінці "life.ru" за посиланням </w:t>
      </w:r>
      <w:hyperlink r:id="rId59">
        <w:r>
          <w:rPr>
            <w:color w:val="0000FF"/>
            <w:u w:val="single"/>
          </w:rPr>
          <w:t>https://life.ru/p/1811111</w:t>
        </w:r>
      </w:hyperlink>
    </w:p>
    <w:p>
      <w:r>
        <w:t xml:space="preserve">18.11.2025 о 09:51 на Telegram-каналі "🗣 Ukraine Reality" за посиланням </w:t>
      </w:r>
      <w:hyperlink r:id="rId60">
        <w:r>
          <w:rPr>
            <w:color w:val="0000FF"/>
            <w:u w:val="single"/>
          </w:rPr>
          <w:t>https://t.me/ukrainereality/5662478</w:t>
        </w:r>
      </w:hyperlink>
    </w:p>
    <w:p>
      <w:r>
        <w:t xml:space="preserve">18.11.2025 о 07:44 на Веб-сторінці "ren.tv" за посиланням </w:t>
      </w:r>
      <w:hyperlink r:id="rId61">
        <w:r>
          <w:rPr>
            <w:color w:val="0000FF"/>
            <w:u w:val="single"/>
          </w:rPr>
          <w:t>https://ren.tv/news/v-mire/1383902-vsu-otpravili-zhenshchin-iz-71-i-brigady-v-shturmoviki</w:t>
        </w:r>
      </w:hyperlink>
    </w:p>
    <w:p>
      <w:r>
        <w:t xml:space="preserve">18.11.2025 о 02:00 на Веб-сторінці "lenta.ru" за посиланням </w:t>
      </w:r>
      <w:hyperlink r:id="rId62">
        <w:r>
          <w:rPr>
            <w:color w:val="0000FF"/>
            <w:u w:val="single"/>
          </w:rPr>
          <w:t>https://lenta.ru/news/2025/11/18/zhenschin-v-ryadah-vsu-zahoteli-sdelat-shturmovikami/</w:t>
        </w:r>
      </w:hyperlink>
    </w:p>
    <w:p>
      <w:r>
        <w:t xml:space="preserve">18.11.2025 о 12:08 на Telegram-каналі "Новости России" за посиланням </w:t>
      </w:r>
      <w:hyperlink r:id="rId63">
        <w:r>
          <w:rPr>
            <w:color w:val="0000FF"/>
            <w:u w:val="single"/>
          </w:rPr>
          <w:t>https://t.me/ros_new/108259</w:t>
        </w:r>
      </w:hyperlink>
    </w:p>
    <w:p>
      <w:r>
        <w:t xml:space="preserve">18.11.2025 о 11:40 у соціальній мережі VK "sochi_0nline" за посиланням </w:t>
      </w:r>
      <w:hyperlink r:id="rId64">
        <w:r>
          <w:rPr>
            <w:color w:val="0000FF"/>
            <w:u w:val="single"/>
          </w:rPr>
          <w:t>https://vk.com/sochi_0nline?w=wall-227032172_50944</w:t>
        </w:r>
      </w:hyperlink>
    </w:p>
    <w:p>
      <w:r>
        <w:t xml:space="preserve">18.11.2025 о 11:30 на Telegram-каналі "МОЛNИЯ⚡️" за посиланням </w:t>
      </w:r>
      <w:hyperlink r:id="rId65">
        <w:r>
          <w:rPr>
            <w:color w:val="0000FF"/>
            <w:u w:val="single"/>
          </w:rPr>
          <w:t>https://t.me/joinchat/HNs7g9YnjAVmNWZi/61126?comment=1281089</w:t>
        </w:r>
      </w:hyperlink>
    </w:p>
    <w:p>
      <w:r>
        <w:t xml:space="preserve">18.11.2025 о 02:00 на Веб-сторінці "eadaily.com" за посиланням </w:t>
      </w:r>
      <w:hyperlink r:id="rId66">
        <w:r>
          <w:rPr>
            <w:color w:val="0000FF"/>
            <w:u w:val="single"/>
          </w:rPr>
          <w:t>https://eadaily.com/ru/news/2025/11/18/shturmovye-otryady-vsu-nachali-doukomplektovyvat-zhenshchinami</w:t>
        </w:r>
      </w:hyperlink>
    </w:p>
    <w:p>
      <w:r>
        <w:t xml:space="preserve">18.11.2025 о 02:00 на Веб-сторінці "eadaily.com" за посиланням </w:t>
      </w:r>
      <w:hyperlink r:id="rId67">
        <w:r>
          <w:rPr>
            <w:color w:val="0000FF"/>
            <w:u w:val="single"/>
          </w:rPr>
          <w:t>https://eadaily.com/ru/news/2025/11/18/nashi-voyska-osvobodili-selo-cegelnoe-harkovskoy-oblasti-gruppa-sever</w:t>
        </w:r>
      </w:hyperlink>
    </w:p>
    <w:p>
      <w:r>
        <w:t xml:space="preserve">18.11.2025 о 18:45 на Веб-сторінці "vesti.news" за посиланням </w:t>
      </w:r>
      <w:hyperlink r:id="rId68">
        <w:r>
          <w:rPr>
            <w:color w:val="0000FF"/>
            <w:u w:val="single"/>
          </w:rPr>
          <w:t>https://ru.vesti.news/marochko-vsu-napravlyaut-zhenstcin-shturmovye-podrazdeleniya-25111817584312.htm</w:t>
        </w:r>
      </w:hyperlink>
    </w:p>
    <w:p>
      <w:r>
        <w:t xml:space="preserve">18.11.2025 о 17:04 на Веб-сторінці "tass.ru" за посиланням </w:t>
      </w:r>
      <w:hyperlink r:id="rId69">
        <w:r>
          <w:rPr>
            <w:color w:val="0000FF"/>
            <w:u w:val="single"/>
          </w:rPr>
          <w:t>https://tass.ru/armiya-i-opk/25659223</w:t>
        </w:r>
      </w:hyperlink>
    </w:p>
    <w:p>
      <w:r>
        <w:t xml:space="preserve">18.11.2025 о 15:19 у соціальній мережі VK "obozreniemirovoe" за посиланням </w:t>
      </w:r>
      <w:hyperlink r:id="rId70">
        <w:r>
          <w:rPr>
            <w:color w:val="0000FF"/>
            <w:u w:val="single"/>
          </w:rPr>
          <w:t>https://vk.com/obozreniemirovoe?w=wall-64261561_192697</w:t>
        </w:r>
      </w:hyperlink>
    </w:p>
    <w:p>
      <w:r>
        <w:t xml:space="preserve">18.11.2025 о 02:00 на Веб-сторінці "ng.ru" за посиланням </w:t>
      </w:r>
      <w:hyperlink r:id="rId71">
        <w:r>
          <w:rPr>
            <w:color w:val="0000FF"/>
            <w:u w:val="single"/>
          </w:rPr>
          <w:t>https://www.ng.ru/news/828526.html</w:t>
        </w:r>
      </w:hyperlink>
    </w:p>
    <w:p>
      <w:r>
        <w:t xml:space="preserve">18.11.2025 о 20:08 на Telegram-каналі "ВЗГЛЯД" за посиланням </w:t>
      </w:r>
      <w:hyperlink r:id="rId72">
        <w:r>
          <w:rPr>
            <w:color w:val="0000FF"/>
            <w:u w:val="single"/>
          </w:rPr>
          <w:t>https://t.me/vzglyadru/152489</w:t>
        </w:r>
      </w:hyperlink>
    </w:p>
    <w:p>
      <w:r>
        <w:t xml:space="preserve">18.11.2025 о 18:16 на Telegram-каналі "КУРСК НА СВЯЗИ | 46" за посиланням </w:t>
      </w:r>
      <w:hyperlink r:id="rId73">
        <w:r>
          <w:rPr>
            <w:color w:val="0000FF"/>
            <w:u w:val="single"/>
          </w:rPr>
          <w:t>https://t.me/kursk_novosti1/11457</w:t>
        </w:r>
      </w:hyperlink>
    </w:p>
    <w:p>
      <w:r>
        <w:t xml:space="preserve">18.11.2025 о 18:09 на Telegram-каналі "Сегодня.ру" за посиланням </w:t>
      </w:r>
      <w:hyperlink r:id="rId74">
        <w:r>
          <w:rPr>
            <w:color w:val="0000FF"/>
            <w:u w:val="single"/>
          </w:rPr>
          <w:t>https://t.me/segodnia_ru/12182</w:t>
        </w:r>
      </w:hyperlink>
    </w:p>
    <w:p>
      <w:r>
        <w:t xml:space="preserve">18.11.2025 о 18:01 на Telegram-каналі "Лента новостей Сумы | Z" за посиланням </w:t>
      </w:r>
      <w:hyperlink r:id="rId75">
        <w:r>
          <w:rPr>
            <w:color w:val="0000FF"/>
            <w:u w:val="single"/>
          </w:rPr>
          <w:t>https://t.me/sumynewsru/24254</w:t>
        </w:r>
      </w:hyperlink>
    </w:p>
    <w:p>
      <w:r>
        <w:t xml:space="preserve">18.11.2025 о 17:01 на Telegram-каналі "TACC" за посиланням </w:t>
      </w:r>
      <w:hyperlink r:id="rId76">
        <w:r>
          <w:rPr>
            <w:color w:val="0000FF"/>
            <w:u w:val="single"/>
          </w:rPr>
          <w:t>https://t.me/tassinfo/1325990</w:t>
        </w:r>
      </w:hyperlink>
    </w:p>
    <w:p>
      <w:r>
        <w:t xml:space="preserve">18.11.2025 о 16:55 на Telegram-каналі "NEWS2.RU" за посиланням </w:t>
      </w:r>
      <w:hyperlink r:id="rId77">
        <w:r>
          <w:rPr>
            <w:color w:val="0000FF"/>
            <w:u w:val="single"/>
          </w:rPr>
          <w:t>https://t.me/news2_ru/78048</w:t>
        </w:r>
      </w:hyperlink>
    </w:p>
    <w:p>
      <w:r>
        <w:t xml:space="preserve">18.11.2025 о 16:00 на Telegram-каналі "Подслушано Белгород/Брянск/Курск" за посиланням </w:t>
      </w:r>
      <w:hyperlink r:id="rId78">
        <w:r>
          <w:rPr>
            <w:color w:val="0000FF"/>
            <w:u w:val="single"/>
          </w:rPr>
          <w:t>https://t.me/Belgorodpod/115347</w:t>
        </w:r>
      </w:hyperlink>
    </w:p>
    <w:p>
      <w:r>
        <w:t xml:space="preserve">18.11.2025 о 16:00 на Telegram-каналі "Тревожный Курск | Суджа" за посиланням </w:t>
      </w:r>
      <w:hyperlink r:id="rId79">
        <w:r>
          <w:rPr>
            <w:color w:val="0000FF"/>
            <w:u w:val="single"/>
          </w:rPr>
          <w:t>https://t.me/tre_kyrsk/31283</w:t>
        </w:r>
      </w:hyperlink>
    </w:p>
    <w:p>
      <w:r>
        <w:t xml:space="preserve">18.11.2025 о 15:40 на Telegram-каналі "Дохуище новостей" за посиланням </w:t>
      </w:r>
      <w:hyperlink r:id="rId80">
        <w:r>
          <w:rPr>
            <w:color w:val="0000FF"/>
            <w:u w:val="single"/>
          </w:rPr>
          <w:t>https://t.me/thebest_news/622498</w:t>
        </w:r>
      </w:hyperlink>
    </w:p>
    <w:p>
      <w:r>
        <w:t xml:space="preserve">18.11.2025 о 15:35 на Telegram-каналі "Живёт же Беларусь!" за посиланням </w:t>
      </w:r>
      <w:hyperlink r:id="rId81">
        <w:r>
          <w:rPr>
            <w:color w:val="0000FF"/>
            <w:u w:val="single"/>
          </w:rPr>
          <w:t>https://t.me/ZhivetZheBelarus/50082</w:t>
        </w:r>
      </w:hyperlink>
    </w:p>
    <w:p>
      <w:r>
        <w:t xml:space="preserve">18.11.2025 о 20:04 на Telegram-каналі "Сегодня.ру" за посиланням </w:t>
      </w:r>
      <w:hyperlink r:id="rId82">
        <w:r>
          <w:rPr>
            <w:color w:val="0000FF"/>
            <w:u w:val="single"/>
          </w:rPr>
          <w:t>https://t.me/segodnia_ru/12185</w:t>
        </w:r>
      </w:hyperlink>
    </w:p>
    <w:p>
      <w:r>
        <w:t xml:space="preserve">18.11.2025 о 19:18 на Telegram-каналі "Украина Новости Политики и Бизнеса" за посиланням </w:t>
      </w:r>
      <w:hyperlink r:id="rId83">
        <w:r>
          <w:rPr>
            <w:color w:val="0000FF"/>
            <w:u w:val="single"/>
          </w:rPr>
          <w:t>https://t.me/ukraina_polit/1619</w:t>
        </w:r>
      </w:hyperlink>
    </w:p>
    <w:p>
      <w:r>
        <w:t xml:space="preserve">18.11.2025 о 18:43 на Telegram-каналі "Украина | Новости | Политика" за посиланням </w:t>
      </w:r>
      <w:hyperlink r:id="rId84">
        <w:r>
          <w:rPr>
            <w:color w:val="0000FF"/>
            <w:u w:val="single"/>
          </w:rPr>
          <w:t>https://t.me/ukr_novost/1927</w:t>
        </w:r>
      </w:hyperlink>
    </w:p>
    <w:p>
      <w:r>
        <w:t xml:space="preserve">18.11.2025 о 18:13 на Telegram-каналі "Бабка знает всё!" за посиланням </w:t>
      </w:r>
      <w:hyperlink r:id="rId85">
        <w:r>
          <w:rPr>
            <w:color w:val="0000FF"/>
            <w:u w:val="single"/>
          </w:rPr>
          <w:t>https://t.me/BabkaNews/129613?comment=4500173</w:t>
        </w:r>
      </w:hyperlink>
    </w:p>
    <w:p>
      <w:r>
        <w:t xml:space="preserve">18.11.2025 о 18:01 на Telegram-каналі "Лента новостей Киева | Z" за посиланням </w:t>
      </w:r>
      <w:hyperlink r:id="rId86">
        <w:r>
          <w:rPr>
            <w:color w:val="0000FF"/>
            <w:u w:val="single"/>
          </w:rPr>
          <w:t>https://t.me/newskievru/136957</w:t>
        </w:r>
      </w:hyperlink>
    </w:p>
    <w:p>
      <w:r>
        <w:t xml:space="preserve">18.11.2025 о 16:00 на Telegram-каналі "Тревожное Горшечное" за посиланням </w:t>
      </w:r>
      <w:hyperlink r:id="rId87">
        <w:r>
          <w:rPr>
            <w:color w:val="0000FF"/>
            <w:u w:val="single"/>
          </w:rPr>
          <w:t>https://t.me/ggorshechnoe/13144</w:t>
        </w:r>
      </w:hyperlink>
    </w:p>
    <w:p>
      <w:r>
        <w:t xml:space="preserve">18.11.2025 о 02:00 на Веб-сторінці "vz.ru" за посиланням </w:t>
      </w:r>
      <w:hyperlink r:id="rId88">
        <w:r>
          <w:rPr>
            <w:color w:val="0000FF"/>
            <w:u w:val="single"/>
          </w:rPr>
          <w:t>https://vz.ru/news/2025/11/18/1374726.html</w:t>
        </w:r>
      </w:hyperlink>
    </w:p>
    <w:p>
      <w:r>
        <w:t xml:space="preserve">18.11.2025 о 02:00 на Веб-сторінці "vz.ru" за посиланням </w:t>
      </w:r>
      <w:hyperlink r:id="rId89">
        <w:r>
          <w:rPr>
            <w:color w:val="0000FF"/>
            <w:u w:val="single"/>
          </w:rPr>
          <w:t>https://vz.ru/news/2025/11/18/1374721.html</w:t>
        </w:r>
      </w:hyperlink>
    </w:p>
    <w:p>
      <w:r>
        <w:t xml:space="preserve">18.11.2025 о 20:02 на Telegram-каналі "Общественная служба новостей" за посиланням </w:t>
      </w:r>
      <w:hyperlink r:id="rId90">
        <w:r>
          <w:rPr>
            <w:color w:val="0000FF"/>
            <w:u w:val="single"/>
          </w:rPr>
          <w:t>https://t.me/osnmedia/40855</w:t>
        </w:r>
      </w:hyperlink>
    </w:p>
    <w:p>
      <w:r>
        <w:t xml:space="preserve">18.11.2025 о 18:20 у соціальній мережі VK "ng_ru" за посиланням </w:t>
      </w:r>
      <w:hyperlink r:id="rId91">
        <w:r>
          <w:rPr>
            <w:color w:val="0000FF"/>
            <w:u w:val="single"/>
          </w:rPr>
          <w:t>https://vk.com/ng_ru?w=wall-121581632_112605</w:t>
        </w:r>
      </w:hyperlink>
    </w:p>
    <w:p>
      <w:r>
        <w:t xml:space="preserve">19.11.2025 о 02:00 на Веб-сторінці "vz.ru" за посиланням </w:t>
      </w:r>
      <w:hyperlink r:id="rId92">
        <w:r>
          <w:rPr>
            <w:color w:val="0000FF"/>
            <w:u w:val="single"/>
          </w:rPr>
          <w:t>https://vz.ru/news/2025/11/19/1374766.html</w:t>
        </w:r>
      </w:hyperlink>
    </w:p>
    <w:p>
      <w:r>
        <w:t xml:space="preserve">19.11.2025 о 02:00 на Веб-сторінці "vz.ru" за посиланням </w:t>
      </w:r>
      <w:hyperlink r:id="rId93">
        <w:r>
          <w:rPr>
            <w:color w:val="0000FF"/>
            <w:u w:val="single"/>
          </w:rPr>
          <w:t>https://vz.ru/news/2025/11/19/1374780.html</w:t>
        </w:r>
      </w:hyperlink>
    </w:p>
    <w:p>
      <w:r>
        <w:t xml:space="preserve">19.11.2025 о 02:00 на Веб-сторінці "vz.ru" за посиланням </w:t>
      </w:r>
      <w:hyperlink r:id="rId94">
        <w:r>
          <w:rPr>
            <w:color w:val="0000FF"/>
            <w:u w:val="single"/>
          </w:rPr>
          <w:t>https://vz.ru/news/2025/11/19/1374770.html</w:t>
        </w:r>
      </w:hyperlink>
    </w:p>
    <w:p>
      <w:r>
        <w:t xml:space="preserve">19.11.2025 о 02:00 на Веб-сторінці "vz.ru" за посиланням </w:t>
      </w:r>
      <w:hyperlink r:id="rId95">
        <w:r>
          <w:rPr>
            <w:color w:val="0000FF"/>
            <w:u w:val="single"/>
          </w:rPr>
          <w:t>https://vz.ru/news/2025/11/19/1374773.html</w:t>
        </w:r>
      </w:hyperlink>
    </w:p>
    <w:p>
      <w:r>
        <w:t xml:space="preserve">19.11.2025 о 02:00 на Веб-сторінці "vz.ru" за посиланням </w:t>
      </w:r>
      <w:hyperlink r:id="rId96">
        <w:r>
          <w:rPr>
            <w:color w:val="0000FF"/>
            <w:u w:val="single"/>
          </w:rPr>
          <w:t>https://vz.ru/news/2025/11/19/1374771.html</w:t>
        </w:r>
      </w:hyperlink>
    </w:p>
    <w:p>
      <w:r>
        <w:t xml:space="preserve">19.11.2025 о 02:00 на Веб-сторінці "vz.ru" за посиланням </w:t>
      </w:r>
      <w:hyperlink r:id="rId97">
        <w:r>
          <w:rPr>
            <w:color w:val="0000FF"/>
            <w:u w:val="single"/>
          </w:rPr>
          <w:t>https://vz.ru/news/2025/11/19/1374775.html</w:t>
        </w:r>
      </w:hyperlink>
    </w:p>
    <w:p>
      <w:r>
        <w:t xml:space="preserve">19.11.2025 о 02:00 на Веб-сторінці "vz.ru" за посиланням </w:t>
      </w:r>
      <w:hyperlink r:id="rId98">
        <w:r>
          <w:rPr>
            <w:color w:val="0000FF"/>
            <w:u w:val="single"/>
          </w:rPr>
          <w:t>https://vz.ru/news/2025/11/19/1374777.html</w:t>
        </w:r>
      </w:hyperlink>
    </w:p>
    <w:p>
      <w:r>
        <w:t xml:space="preserve">19.11.2025 о 02:00 на Веб-сторінці "vz.ru" за посиланням </w:t>
      </w:r>
      <w:hyperlink r:id="rId99">
        <w:r>
          <w:rPr>
            <w:color w:val="0000FF"/>
            <w:u w:val="single"/>
          </w:rPr>
          <w:t>https://vz.ru/news/2025/11/19/1374774.html</w:t>
        </w:r>
      </w:hyperlink>
    </w:p>
    <w:p>
      <w:r>
        <w:t xml:space="preserve">19.11.2025 о 02:00 на Веб-сторінці "vz.ru" за посиланням </w:t>
      </w:r>
      <w:hyperlink r:id="rId100">
        <w:r>
          <w:rPr>
            <w:color w:val="0000FF"/>
            <w:u w:val="single"/>
          </w:rPr>
          <w:t>https://vz.ru/news/2025/11/19/1374769.html</w:t>
        </w:r>
      </w:hyperlink>
    </w:p>
    <w:p>
      <w:r>
        <w:t xml:space="preserve">19.11.2025 о 02:00 на Веб-сторінці "vz.ru" за посиланням </w:t>
      </w:r>
      <w:hyperlink r:id="rId101">
        <w:r>
          <w:rPr>
            <w:color w:val="0000FF"/>
            <w:u w:val="single"/>
          </w:rPr>
          <w:t>https://vz.ru/news/2025/11/19/1374768.html</w:t>
        </w:r>
      </w:hyperlink>
    </w:p>
    <w:p>
      <w:r>
        <w:t xml:space="preserve">19.11.2025 о 02:00 на Веб-сторінці "vz.ru" за посиланням </w:t>
      </w:r>
      <w:hyperlink r:id="rId102">
        <w:r>
          <w:rPr>
            <w:color w:val="0000FF"/>
            <w:u w:val="single"/>
          </w:rPr>
          <w:t>https://vz.ru/news/2025/11/19/1374782.html</w:t>
        </w:r>
      </w:hyperlink>
    </w:p>
    <w:p>
      <w:r>
        <w:t xml:space="preserve">19.11.2025 о 02:00 на Веб-сторінці "vz.ru" за посиланням </w:t>
      </w:r>
      <w:hyperlink r:id="rId103">
        <w:r>
          <w:rPr>
            <w:color w:val="0000FF"/>
            <w:u w:val="single"/>
          </w:rPr>
          <w:t>https://vz.ru/news/2025/11/19/1374787.html</w:t>
        </w:r>
      </w:hyperlink>
    </w:p>
    <w:p>
      <w:r>
        <w:t xml:space="preserve">19.11.2025 о 02:00 на Веб-сторінці "vz.ru" за посиланням </w:t>
      </w:r>
      <w:hyperlink r:id="rId104">
        <w:r>
          <w:rPr>
            <w:color w:val="0000FF"/>
            <w:u w:val="single"/>
          </w:rPr>
          <w:t>https://vz.ru/news/2025/11/19/1374783.html</w:t>
        </w:r>
      </w:hyperlink>
    </w:p>
    <w:p>
      <w:r>
        <w:t xml:space="preserve">19.11.2025 о 02:00 на Веб-сторінці "vz.ru" за посиланням </w:t>
      </w:r>
      <w:hyperlink r:id="rId105">
        <w:r>
          <w:rPr>
            <w:color w:val="0000FF"/>
            <w:u w:val="single"/>
          </w:rPr>
          <w:t>https://vz.ru/news/2025/11/19/1374786.html</w:t>
        </w:r>
      </w:hyperlink>
    </w:p>
    <w:p>
      <w:r>
        <w:t xml:space="preserve">19.11.2025 о 02:00 на Веб-сторінці "vz.ru" за посиланням </w:t>
      </w:r>
      <w:hyperlink r:id="rId106">
        <w:r>
          <w:rPr>
            <w:color w:val="0000FF"/>
            <w:u w:val="single"/>
          </w:rPr>
          <w:t>https://vz.ru/news/2025/11/19/1374791.html</w:t>
        </w:r>
      </w:hyperlink>
    </w:p>
    <w:p>
      <w:r>
        <w:t xml:space="preserve">19.11.2025 о 00:12 на Telegram-каналі "Новости Северодонецка" за посиланням </w:t>
      </w:r>
      <w:hyperlink r:id="rId107">
        <w:r>
          <w:rPr>
            <w:color w:val="0000FF"/>
            <w:u w:val="single"/>
          </w:rPr>
          <w:t>https://t.me/lhs1934/244060</w:t>
        </w:r>
      </w:hyperlink>
    </w:p>
    <w:p>
      <w:r>
        <w:t xml:space="preserve">18.11.2025 о 23:52 на Telegram-каналі "Теткино / Курск / Суджа / Коренево / Рыльск / Льгов / Курчатов / Железногорск" за посиланням </w:t>
      </w:r>
      <w:hyperlink r:id="rId108">
        <w:r>
          <w:rPr>
            <w:color w:val="0000FF"/>
            <w:u w:val="single"/>
          </w:rPr>
          <w:t>https://t.me/tetkino/25982</w:t>
        </w:r>
      </w:hyperlink>
    </w:p>
    <w:p>
      <w:r>
        <w:t xml:space="preserve">18.11.2025 о 23:47 на Telegram-каналі "где мы, там мир и справедливость" за посиланням </w:t>
      </w:r>
      <w:hyperlink r:id="rId109">
        <w:r>
          <w:rPr>
            <w:color w:val="0000FF"/>
            <w:u w:val="single"/>
          </w:rPr>
          <w:t>https://t.me/E3NDk6/9346</w:t>
        </w:r>
      </w:hyperlink>
    </w:p>
    <w:p>
      <w:r>
        <w:t xml:space="preserve">18.11.2025 о 22:13 на Telegram-каналі "Сварог Инфо" за посиланням </w:t>
      </w:r>
      <w:hyperlink r:id="rId110">
        <w:r>
          <w:rPr>
            <w:color w:val="0000FF"/>
            <w:u w:val="single"/>
          </w:rPr>
          <w:t>https://t.me/svaroginfo/20204</w:t>
        </w:r>
      </w:hyperlink>
    </w:p>
    <w:p>
      <w:r>
        <w:t xml:space="preserve">18.11.2025 о 22:00 на Telegram-каналі "РСЧС Курск 🚀" за посиланням </w:t>
      </w:r>
      <w:hyperlink r:id="rId111">
        <w:r>
          <w:rPr>
            <w:color w:val="0000FF"/>
            <w:u w:val="single"/>
          </w:rPr>
          <w:t>https://t.me/+7Uo-NZq61Po0ZDcy/9241</w:t>
        </w:r>
      </w:hyperlink>
    </w:p>
    <w:p>
      <w:r>
        <w:t xml:space="preserve">18.11.2025 о 21:17 на Telegram-каналі "Лента новостей ДНР | Z" за посиланням </w:t>
      </w:r>
      <w:hyperlink r:id="rId112">
        <w:r>
          <w:rPr>
            <w:color w:val="0000FF"/>
            <w:u w:val="single"/>
          </w:rPr>
          <w:t>https://t.me/dnrnewsru/237719</w:t>
        </w:r>
      </w:hyperlink>
    </w:p>
    <w:p>
      <w:r>
        <w:t xml:space="preserve">18.11.2025 о 21:05 на Telegram-каналі "Курский Радар" за посиланням </w:t>
      </w:r>
      <w:hyperlink r:id="rId113">
        <w:r>
          <w:rPr>
            <w:color w:val="0000FF"/>
            <w:u w:val="single"/>
          </w:rPr>
          <w:t>https://t.me/kursk_radar1/9664</w:t>
        </w:r>
      </w:hyperlink>
    </w:p>
    <w:p>
      <w:r>
        <w:t xml:space="preserve">18.11.2025 о 20:55 на Telegram-каналі "Военкор Котенок" за посиланням </w:t>
      </w:r>
      <w:hyperlink r:id="rId114">
        <w:r>
          <w:rPr>
            <w:color w:val="0000FF"/>
            <w:u w:val="single"/>
          </w:rPr>
          <w:t>https://t.me/voenkorKotenok/68898</w:t>
        </w:r>
      </w:hyperlink>
    </w:p>
    <w:p>
      <w:r>
        <w:t xml:space="preserve">18.11.2025 о 20:50 на Telegram-каналі "КомсомолеZ РТ" за посиланням </w:t>
      </w:r>
      <w:hyperlink r:id="rId115">
        <w:r>
          <w:rPr>
            <w:color w:val="0000FF"/>
            <w:u w:val="single"/>
          </w:rPr>
          <w:t>https://t.me/vlksmrt/15407</w:t>
        </w:r>
      </w:hyperlink>
    </w:p>
    <w:p>
      <w:r>
        <w:t xml:space="preserve">18.11.2025 о 02:00 на Веб-сторінці "vz.ru" за посиланням </w:t>
      </w:r>
      <w:hyperlink r:id="rId116">
        <w:r>
          <w:rPr>
            <w:color w:val="0000FF"/>
            <w:u w:val="single"/>
          </w:rPr>
          <w:t>https://vz.ru/news/2025/11/18/1374763.html</w:t>
        </w:r>
      </w:hyperlink>
    </w:p>
    <w:p>
      <w:r>
        <w:t xml:space="preserve">19.11.2025 о 05:48 на Telegram-каналі "Новости Сегодня 24" за посиланням </w:t>
      </w:r>
      <w:hyperlink r:id="rId117">
        <w:r>
          <w:rPr>
            <w:color w:val="0000FF"/>
            <w:u w:val="single"/>
          </w:rPr>
          <w:t>https://t.me/newstodays24/29378</w:t>
        </w:r>
      </w:hyperlink>
    </w:p>
    <w:p>
      <w:r>
        <w:t xml:space="preserve">19.11.2025 о 04:41 у соціальній мережі VK "scanos_news" за посиланням </w:t>
      </w:r>
      <w:hyperlink r:id="rId118">
        <w:r>
          <w:rPr>
            <w:color w:val="0000FF"/>
            <w:u w:val="single"/>
          </w:rPr>
          <w:t>https://vk.com/scanos_news?w=wall-71730380_123334</w:t>
        </w:r>
      </w:hyperlink>
    </w:p>
    <w:p>
      <w:r>
        <w:t xml:space="preserve">19.11.2025 о 04:41 на Telegram-каналі "Scanos Новости" за посиланням </w:t>
      </w:r>
      <w:hyperlink r:id="rId119">
        <w:r>
          <w:rPr>
            <w:color w:val="0000FF"/>
            <w:u w:val="single"/>
          </w:rPr>
          <w:t>https://t.me/scanos/145508</w:t>
        </w:r>
      </w:hyperlink>
    </w:p>
    <w:p>
      <w:r>
        <w:t xml:space="preserve">19.11.2025 о 05:57 на Telegram-каналі "ВЗГЛЯД" за посиланням </w:t>
      </w:r>
      <w:hyperlink r:id="rId120">
        <w:r>
          <w:rPr>
            <w:color w:val="0000FF"/>
            <w:u w:val="single"/>
          </w:rPr>
          <w:t>https://t.me/vzglyadru/152552</w:t>
        </w:r>
      </w:hyperlink>
    </w:p>
    <w:p>
      <w:r>
        <w:t xml:space="preserve">19.11.2025 о 05:32 на Telegram-каналі "ТОП новостных трендов России" за посиланням </w:t>
      </w:r>
      <w:hyperlink r:id="rId121">
        <w:r>
          <w:rPr>
            <w:color w:val="0000FF"/>
            <w:u w:val="single"/>
          </w:rPr>
          <w:t>https://t.me/Russia_News_Teketkom/490359</w:t>
        </w:r>
      </w:hyperlink>
    </w:p>
    <w:p>
      <w:r>
        <w:t xml:space="preserve">19.11.2025 о 02:00 на Веб-сторінці "vz.ru" за посиланням </w:t>
      </w:r>
      <w:hyperlink r:id="rId122">
        <w:r>
          <w:rPr>
            <w:color w:val="0000FF"/>
            <w:u w:val="single"/>
          </w:rPr>
          <w:t>https://vz.ru/news/2025/11/19/1374819.html</w:t>
        </w:r>
      </w:hyperlink>
    </w:p>
    <w:p>
      <w:r>
        <w:t xml:space="preserve">19.11.2025 о 02:00 на Веб-сторінці "vz.ru" за посиланням </w:t>
      </w:r>
      <w:hyperlink r:id="rId123">
        <w:r>
          <w:rPr>
            <w:color w:val="0000FF"/>
            <w:u w:val="single"/>
          </w:rPr>
          <w:t>https://vz.ru/news/2025/11/19/1374820.html</w:t>
        </w:r>
      </w:hyperlink>
    </w:p>
    <w:p>
      <w:r>
        <w:t xml:space="preserve">19.11.2025 о 02:00 на Веб-сторінці "vz.ru" за посиланням </w:t>
      </w:r>
      <w:hyperlink r:id="rId124">
        <w:r>
          <w:rPr>
            <w:color w:val="0000FF"/>
            <w:u w:val="single"/>
          </w:rPr>
          <w:t>https://vz.ru/news/2025/11/19/1374825.html</w:t>
        </w:r>
      </w:hyperlink>
    </w:p>
    <w:p>
      <w:r>
        <w:t xml:space="preserve">19.11.2025 о 02:00 на Веб-сторінці "vz.ru" за посиланням </w:t>
      </w:r>
      <w:hyperlink r:id="rId125">
        <w:r>
          <w:rPr>
            <w:color w:val="0000FF"/>
            <w:u w:val="single"/>
          </w:rPr>
          <w:t>https://vz.ru/news/2025/11/19/1374814.html</w:t>
        </w:r>
      </w:hyperlink>
    </w:p>
    <w:p>
      <w:r>
        <w:t xml:space="preserve">19.11.2025 о 02:00 на Веб-сторінці "vz.ru" за посиланням </w:t>
      </w:r>
      <w:hyperlink r:id="rId126">
        <w:r>
          <w:rPr>
            <w:color w:val="0000FF"/>
            <w:u w:val="single"/>
          </w:rPr>
          <w:t>https://vz.ru/news/2025/11/19/1374823.html</w:t>
        </w:r>
      </w:hyperlink>
    </w:p>
    <w:p>
      <w:r>
        <w:t xml:space="preserve">19.11.2025 о 02:00 на Веб-сторінці "vz.ru" за посиланням </w:t>
      </w:r>
      <w:hyperlink r:id="rId127">
        <w:r>
          <w:rPr>
            <w:color w:val="0000FF"/>
            <w:u w:val="single"/>
          </w:rPr>
          <w:t>https://vz.ru/news/2025/11/19/1374808.html</w:t>
        </w:r>
      </w:hyperlink>
    </w:p>
    <w:p>
      <w:r>
        <w:t xml:space="preserve">19.11.2025 о 02:00 на Веб-сторінці "vz.ru" за посиланням </w:t>
      </w:r>
      <w:hyperlink r:id="rId128">
        <w:r>
          <w:rPr>
            <w:color w:val="0000FF"/>
            <w:u w:val="single"/>
          </w:rPr>
          <w:t>https://vz.ru/news/2025/11/19/1374818.html</w:t>
        </w:r>
      </w:hyperlink>
    </w:p>
    <w:p>
      <w:r>
        <w:t xml:space="preserve">19.11.2025 о 02:00 на Веб-сторінці "vz.ru" за посиланням </w:t>
      </w:r>
      <w:hyperlink r:id="rId129">
        <w:r>
          <w:rPr>
            <w:color w:val="0000FF"/>
            <w:u w:val="single"/>
          </w:rPr>
          <w:t>https://vz.ru/news/2025/11/19/1374809.html</w:t>
        </w:r>
      </w:hyperlink>
    </w:p>
    <w:p>
      <w:r>
        <w:t xml:space="preserve">19.11.2025 о 02:00 на Веб-сторінці "vz.ru" за посиланням </w:t>
      </w:r>
      <w:hyperlink r:id="rId130">
        <w:r>
          <w:rPr>
            <w:color w:val="0000FF"/>
            <w:u w:val="single"/>
          </w:rPr>
          <w:t>https://vz.ru/news/2025/11/19/1374806.html</w:t>
        </w:r>
      </w:hyperlink>
    </w:p>
    <w:p>
      <w:r>
        <w:t xml:space="preserve">19.11.2025 о 02:00 на Веб-сторінці "vz.ru" за посиланням </w:t>
      </w:r>
      <w:hyperlink r:id="rId131">
        <w:r>
          <w:rPr>
            <w:color w:val="0000FF"/>
            <w:u w:val="single"/>
          </w:rPr>
          <w:t>https://vz.ru/news/2025/11/19/1374824.html</w:t>
        </w:r>
      </w:hyperlink>
    </w:p>
    <w:p>
      <w:r>
        <w:t xml:space="preserve">19.11.2025 о 02:00 на Веб-сторінці "vz.ru" за посиланням </w:t>
      </w:r>
      <w:hyperlink r:id="rId132">
        <w:r>
          <w:rPr>
            <w:color w:val="0000FF"/>
            <w:u w:val="single"/>
          </w:rPr>
          <w:t>https://vz.ru/news/2025/11/19/1374821.html</w:t>
        </w:r>
      </w:hyperlink>
    </w:p>
    <w:p>
      <w:r>
        <w:t xml:space="preserve">19.11.2025 о 02:00 на Веб-сторінці "vz.ru" за посиланням </w:t>
      </w:r>
      <w:hyperlink r:id="rId133">
        <w:r>
          <w:rPr>
            <w:color w:val="0000FF"/>
            <w:u w:val="single"/>
          </w:rPr>
          <w:t>https://vz.ru/news/2025/11/19/1374817.html</w:t>
        </w:r>
      </w:hyperlink>
    </w:p>
    <w:p>
      <w:r>
        <w:t xml:space="preserve">19.11.2025 о 02:00 на Веб-сторінці "vz.ru" за посиланням </w:t>
      </w:r>
      <w:hyperlink r:id="rId134">
        <w:r>
          <w:rPr>
            <w:color w:val="0000FF"/>
            <w:u w:val="single"/>
          </w:rPr>
          <w:t>https://vz.ru/news/2025/11/19/1374816.html</w:t>
        </w:r>
      </w:hyperlink>
    </w:p>
    <w:p>
      <w:r>
        <w:t xml:space="preserve">19.11.2025 о 02:00 на Веб-сторінці "vz.ru" за посиланням </w:t>
      </w:r>
      <w:hyperlink r:id="rId135">
        <w:r>
          <w:rPr>
            <w:color w:val="0000FF"/>
            <w:u w:val="single"/>
          </w:rPr>
          <w:t>https://vz.ru/news/2025/11/19/1374813.html</w:t>
        </w:r>
      </w:hyperlink>
    </w:p>
    <w:p>
      <w:r>
        <w:t xml:space="preserve">19.11.2025 о 02:00 на Веб-сторінці "vz.ru" за посиланням </w:t>
      </w:r>
      <w:hyperlink r:id="rId136">
        <w:r>
          <w:rPr>
            <w:color w:val="0000FF"/>
            <w:u w:val="single"/>
          </w:rPr>
          <w:t>https://vz.ru/news/2025/11/19/1374807.html</w:t>
        </w:r>
      </w:hyperlink>
    </w:p>
    <w:p>
      <w:r>
        <w:t xml:space="preserve">19.11.2025 о 02:00 на Веб-сторінці "vz.ru" за посиланням </w:t>
      </w:r>
      <w:hyperlink r:id="rId137">
        <w:r>
          <w:rPr>
            <w:color w:val="0000FF"/>
            <w:u w:val="single"/>
          </w:rPr>
          <w:t>https://vz.ru/news/2025/11/19/1374815.html</w:t>
        </w:r>
      </w:hyperlink>
    </w:p>
    <w:p>
      <w:r>
        <w:t xml:space="preserve">19.11.2025 о 02:00 на Веб-сторінці "vz.ru" за посиланням </w:t>
      </w:r>
      <w:hyperlink r:id="rId138">
        <w:r>
          <w:rPr>
            <w:color w:val="0000FF"/>
            <w:u w:val="single"/>
          </w:rPr>
          <w:t>https://vz.ru/news/2025/11/19/1374812.html</w:t>
        </w:r>
      </w:hyperlink>
    </w:p>
    <w:p>
      <w:r>
        <w:t xml:space="preserve">19.11.2025 о 09:47 на Веб-сторінці "iz.ru" за посиланням </w:t>
      </w:r>
      <w:hyperlink r:id="rId139">
        <w:r>
          <w:rPr>
            <w:color w:val="0000FF"/>
            <w:u w:val="single"/>
          </w:rPr>
          <w:t>https://iz.ru/1992784/eks-komanduiushchii-vsu-predlozhil-mobilizovat-vladeltcev-sluzhebnykh-sobak-izi</w:t>
        </w:r>
      </w:hyperlink>
    </w:p>
    <w:p>
      <w:r>
        <w:t xml:space="preserve">19.11.2025 о 02:00 на Веб-сторінці "vz.ru" за посиланням </w:t>
      </w:r>
      <w:hyperlink r:id="rId140">
        <w:r>
          <w:rPr>
            <w:color w:val="0000FF"/>
            <w:u w:val="single"/>
          </w:rPr>
          <w:t>https://vz.ru/news/2025/11/19/1374849.html</w:t>
        </w:r>
      </w:hyperlink>
    </w:p>
    <w:p>
      <w:r>
        <w:t xml:space="preserve">19.11.2025 о 02:00 на Веб-сторінці "vz.ru" за посиланням </w:t>
      </w:r>
      <w:hyperlink r:id="rId141">
        <w:r>
          <w:rPr>
            <w:color w:val="0000FF"/>
            <w:u w:val="single"/>
          </w:rPr>
          <w:t>https://vz.ru/news/2025/11/19/1374842.html</w:t>
        </w:r>
      </w:hyperlink>
    </w:p>
    <w:p>
      <w:r>
        <w:t xml:space="preserve">19.11.2025 о 02:00 на Веб-сторінці "vz.ru" за посиланням </w:t>
      </w:r>
      <w:hyperlink r:id="rId142">
        <w:r>
          <w:rPr>
            <w:color w:val="0000FF"/>
            <w:u w:val="single"/>
          </w:rPr>
          <w:t>https://vz.ru/news/2025/11/19/1374846.html</w:t>
        </w:r>
      </w:hyperlink>
    </w:p>
    <w:p>
      <w:r>
        <w:t xml:space="preserve">19.11.2025 о 02:00 на Веб-сторінці "vz.ru" за посиланням </w:t>
      </w:r>
      <w:hyperlink r:id="rId143">
        <w:r>
          <w:rPr>
            <w:color w:val="0000FF"/>
            <w:u w:val="single"/>
          </w:rPr>
          <w:t>https://vz.ru/news/2025/11/19/1374847.html</w:t>
        </w:r>
      </w:hyperlink>
    </w:p>
    <w:p>
      <w:r>
        <w:t xml:space="preserve">19.11.2025 о 02:00 на Веб-сторінці "vz.ru" за посиланням </w:t>
      </w:r>
      <w:hyperlink r:id="rId144">
        <w:r>
          <w:rPr>
            <w:color w:val="0000FF"/>
            <w:u w:val="single"/>
          </w:rPr>
          <w:t>https://vz.ru/news/2025/11/19/1374848.html</w:t>
        </w:r>
      </w:hyperlink>
    </w:p>
    <w:p>
      <w:r>
        <w:t xml:space="preserve">19.11.2025 о 02:00 на Веб-сторінці "vz.ru" за посиланням </w:t>
      </w:r>
      <w:hyperlink r:id="rId145">
        <w:r>
          <w:rPr>
            <w:color w:val="0000FF"/>
            <w:u w:val="single"/>
          </w:rPr>
          <w:t>https://vz.ru/news/2025/11/19/1374845.html</w:t>
        </w:r>
      </w:hyperlink>
    </w:p>
    <w:p>
      <w:r>
        <w:t xml:space="preserve">19.11.2025 о 02:00 на Веб-сторінці "vz.ru" за посиланням </w:t>
      </w:r>
      <w:hyperlink r:id="rId146">
        <w:r>
          <w:rPr>
            <w:color w:val="0000FF"/>
            <w:u w:val="single"/>
          </w:rPr>
          <w:t>https://vz.ru/news/2025/11/19/1374856.html</w:t>
        </w:r>
      </w:hyperlink>
    </w:p>
    <w:p>
      <w:r>
        <w:t xml:space="preserve">19.11.2025 о 02:00 на Веб-сторінці "vz.ru" за посиланням </w:t>
      </w:r>
      <w:hyperlink r:id="rId147">
        <w:r>
          <w:rPr>
            <w:color w:val="0000FF"/>
            <w:u w:val="single"/>
          </w:rPr>
          <w:t>https://vz.ru/news/2025/11/19/1374851.html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kursk.ru/fn_1755622.html" TargetMode="External"/><Relationship Id="rId10" Type="http://schemas.openxmlformats.org/officeDocument/2006/relationships/hyperlink" Target="https://t.me/kovpakchat1/1632207" TargetMode="External"/><Relationship Id="rId11" Type="http://schemas.openxmlformats.org/officeDocument/2006/relationships/hyperlink" Target="https://t.me/otryadkovpaka/62096" TargetMode="External"/><Relationship Id="rId12" Type="http://schemas.openxmlformats.org/officeDocument/2006/relationships/hyperlink" Target="https://iz.ru/1992136/2025-11-18/stalo-izvestno-ob-otpravke-zhenshchin-v-shturmovye-podrazdeleniia-vsu-izi" TargetMode="External"/><Relationship Id="rId13" Type="http://schemas.openxmlformats.org/officeDocument/2006/relationships/hyperlink" Target="https://t.me/the_other_ukraina/48150" TargetMode="External"/><Relationship Id="rId14" Type="http://schemas.openxmlformats.org/officeDocument/2006/relationships/hyperlink" Target="https://t.me/RusNext/188787" TargetMode="External"/><Relationship Id="rId15" Type="http://schemas.openxmlformats.org/officeDocument/2006/relationships/hyperlink" Target="https://t.me/rtnru/792780" TargetMode="External"/><Relationship Id="rId16" Type="http://schemas.openxmlformats.org/officeDocument/2006/relationships/hyperlink" Target="https://t.me/rtnru/792778" TargetMode="External"/><Relationship Id="rId17" Type="http://schemas.openxmlformats.org/officeDocument/2006/relationships/hyperlink" Target="https://t.me/zpnewsru/188675" TargetMode="External"/><Relationship Id="rId18" Type="http://schemas.openxmlformats.org/officeDocument/2006/relationships/hyperlink" Target="https://t.me/alternatio/97270" TargetMode="External"/><Relationship Id="rId19" Type="http://schemas.openxmlformats.org/officeDocument/2006/relationships/hyperlink" Target="https://vk.com/alternatiovk?w=wall-142780612_161970" TargetMode="External"/><Relationship Id="rId20" Type="http://schemas.openxmlformats.org/officeDocument/2006/relationships/hyperlink" Target="https://t.me/Russia_News_Teketkom/490121" TargetMode="External"/><Relationship Id="rId21" Type="http://schemas.openxmlformats.org/officeDocument/2006/relationships/hyperlink" Target="https://t.me/appleassistent/972780" TargetMode="External"/><Relationship Id="rId22" Type="http://schemas.openxmlformats.org/officeDocument/2006/relationships/hyperlink" Target="https://t.me/aifonline/169769" TargetMode="External"/><Relationship Id="rId23" Type="http://schemas.openxmlformats.org/officeDocument/2006/relationships/hyperlink" Target="https://t.me/+gSfHBxMxUH05Mjhi/169769" TargetMode="External"/><Relationship Id="rId24" Type="http://schemas.openxmlformats.org/officeDocument/2006/relationships/hyperlink" Target="https://www.kp.ru/online/news/6676040/" TargetMode="External"/><Relationship Id="rId25" Type="http://schemas.openxmlformats.org/officeDocument/2006/relationships/hyperlink" Target="https://t.me/www46tvru/33515" TargetMode="External"/><Relationship Id="rId26" Type="http://schemas.openxmlformats.org/officeDocument/2006/relationships/hyperlink" Target="https://t.me/newskurskru/24322" TargetMode="External"/><Relationship Id="rId27" Type="http://schemas.openxmlformats.org/officeDocument/2006/relationships/hyperlink" Target="https://t.me/donetsknewsru/173459" TargetMode="External"/><Relationship Id="rId28" Type="http://schemas.openxmlformats.org/officeDocument/2006/relationships/hyperlink" Target="https://vk.com/scanos_news?w=wall-71730380_123030" TargetMode="External"/><Relationship Id="rId29" Type="http://schemas.openxmlformats.org/officeDocument/2006/relationships/hyperlink" Target="https://t.me/scanos/145052" TargetMode="External"/><Relationship Id="rId30" Type="http://schemas.openxmlformats.org/officeDocument/2006/relationships/hyperlink" Target="https://vk.com/scanos_news?w=wall-71730380_123027" TargetMode="External"/><Relationship Id="rId31" Type="http://schemas.openxmlformats.org/officeDocument/2006/relationships/hyperlink" Target="https://t.me/scanos/145039" TargetMode="External"/><Relationship Id="rId32" Type="http://schemas.openxmlformats.org/officeDocument/2006/relationships/hyperlink" Target="https://t.me/Lenta_Novosty/675433" TargetMode="External"/><Relationship Id="rId33" Type="http://schemas.openxmlformats.org/officeDocument/2006/relationships/hyperlink" Target="https://kurskcity.ru/news/citynews/266035" TargetMode="External"/><Relationship Id="rId34" Type="http://schemas.openxmlformats.org/officeDocument/2006/relationships/hyperlink" Target="https://t.me/monitoring_54/170012" TargetMode="External"/><Relationship Id="rId35" Type="http://schemas.openxmlformats.org/officeDocument/2006/relationships/hyperlink" Target="https://t.me/sidpolit/26962" TargetMode="External"/><Relationship Id="rId36" Type="http://schemas.openxmlformats.org/officeDocument/2006/relationships/hyperlink" Target="https://t.me/izvestya/416081" TargetMode="External"/><Relationship Id="rId37" Type="http://schemas.openxmlformats.org/officeDocument/2006/relationships/hyperlink" Target="https://t.me/tchk14/2097" TargetMode="External"/><Relationship Id="rId38" Type="http://schemas.openxmlformats.org/officeDocument/2006/relationships/hyperlink" Target="https://t.me/gazeta_all_topics/1264896" TargetMode="External"/><Relationship Id="rId39" Type="http://schemas.openxmlformats.org/officeDocument/2006/relationships/hyperlink" Target="https://t.me/izvestya/416078" TargetMode="External"/><Relationship Id="rId40" Type="http://schemas.openxmlformats.org/officeDocument/2006/relationships/hyperlink" Target="https://t.me/rt_ru_news/655038" TargetMode="External"/><Relationship Id="rId41" Type="http://schemas.openxmlformats.org/officeDocument/2006/relationships/hyperlink" Target="https://t.me/vesti_rf/277198" TargetMode="External"/><Relationship Id="rId42" Type="http://schemas.openxmlformats.org/officeDocument/2006/relationships/hyperlink" Target="https://t.me/ssosmos/1779" TargetMode="External"/><Relationship Id="rId43" Type="http://schemas.openxmlformats.org/officeDocument/2006/relationships/hyperlink" Target="https://smotrim.ru/article/4785610" TargetMode="External"/><Relationship Id="rId44" Type="http://schemas.openxmlformats.org/officeDocument/2006/relationships/hyperlink" Target="https://www.kp.ru/online/news/6675803/" TargetMode="External"/><Relationship Id="rId45" Type="http://schemas.openxmlformats.org/officeDocument/2006/relationships/hyperlink" Target="https://t.me/sumynewsru/24226" TargetMode="External"/><Relationship Id="rId46" Type="http://schemas.openxmlformats.org/officeDocument/2006/relationships/hyperlink" Target="https://t.me/rgru_news/365255" TargetMode="External"/><Relationship Id="rId47" Type="http://schemas.openxmlformats.org/officeDocument/2006/relationships/hyperlink" Target="https://t.me/tassinfo/1325202" TargetMode="External"/><Relationship Id="rId48" Type="http://schemas.openxmlformats.org/officeDocument/2006/relationships/hyperlink" Target="https://rg.ru/2025/11/18/tass-v-sumskoj-oblasti-vsu-doukomplektovyvaiut-shturmovye-gruppy-zhenshchinami.html" TargetMode="External"/><Relationship Id="rId49" Type="http://schemas.openxmlformats.org/officeDocument/2006/relationships/hyperlink" Target="https://t.me/rian_lenta/732890" TargetMode="External"/><Relationship Id="rId50" Type="http://schemas.openxmlformats.org/officeDocument/2006/relationships/hyperlink" Target="https://t.me/newstodays24/28378" TargetMode="External"/><Relationship Id="rId51" Type="http://schemas.openxmlformats.org/officeDocument/2006/relationships/hyperlink" Target="https://tass.ru/armiya-i-opk/25651175" TargetMode="External"/><Relationship Id="rId52" Type="http://schemas.openxmlformats.org/officeDocument/2006/relationships/hyperlink" Target="https://www.mk.ru/politics/2025/11/18/stalo-izvestno-po-kakoy-prichine-okruzhenie-zelenskogo-sovetuet-emu-uvolit-ermaka.html" TargetMode="External"/><Relationship Id="rId53" Type="http://schemas.openxmlformats.org/officeDocument/2006/relationships/hyperlink" Target="https://t.me/kozacha31/3527" TargetMode="External"/><Relationship Id="rId54" Type="http://schemas.openxmlformats.org/officeDocument/2006/relationships/hyperlink" Target="https://t.me/live_kuban_chat/418723" TargetMode="External"/><Relationship Id="rId55" Type="http://schemas.openxmlformats.org/officeDocument/2006/relationships/hyperlink" Target="https://t.me/live_kuban/156507" TargetMode="External"/><Relationship Id="rId56" Type="http://schemas.openxmlformats.org/officeDocument/2006/relationships/hyperlink" Target="https://t.me/riafanrss/161324" TargetMode="External"/><Relationship Id="rId57" Type="http://schemas.openxmlformats.org/officeDocument/2006/relationships/hyperlink" Target="https://life.ru/p/1811171" TargetMode="External"/><Relationship Id="rId58" Type="http://schemas.openxmlformats.org/officeDocument/2006/relationships/hyperlink" Target="https://t.me/enewssu/101881" TargetMode="External"/><Relationship Id="rId59" Type="http://schemas.openxmlformats.org/officeDocument/2006/relationships/hyperlink" Target="https://life.ru/p/1811111" TargetMode="External"/><Relationship Id="rId60" Type="http://schemas.openxmlformats.org/officeDocument/2006/relationships/hyperlink" Target="https://t.me/ukrainereality/5662478" TargetMode="External"/><Relationship Id="rId61" Type="http://schemas.openxmlformats.org/officeDocument/2006/relationships/hyperlink" Target="https://ren.tv/news/v-mire/1383902-vsu-otpravili-zhenshchin-iz-71-i-brigady-v-shturmoviki" TargetMode="External"/><Relationship Id="rId62" Type="http://schemas.openxmlformats.org/officeDocument/2006/relationships/hyperlink" Target="https://lenta.ru/news/2025/11/18/zhenschin-v-ryadah-vsu-zahoteli-sdelat-shturmovikami/" TargetMode="External"/><Relationship Id="rId63" Type="http://schemas.openxmlformats.org/officeDocument/2006/relationships/hyperlink" Target="https://t.me/ros_new/108259" TargetMode="External"/><Relationship Id="rId64" Type="http://schemas.openxmlformats.org/officeDocument/2006/relationships/hyperlink" Target="https://vk.com/sochi_0nline?w=wall-227032172_50944" TargetMode="External"/><Relationship Id="rId65" Type="http://schemas.openxmlformats.org/officeDocument/2006/relationships/hyperlink" Target="https://t.me/joinchat/HNs7g9YnjAVmNWZi/61126?comment=1281089" TargetMode="External"/><Relationship Id="rId66" Type="http://schemas.openxmlformats.org/officeDocument/2006/relationships/hyperlink" Target="https://eadaily.com/ru/news/2025/11/18/shturmovye-otryady-vsu-nachali-doukomplektovyvat-zhenshchinami" TargetMode="External"/><Relationship Id="rId67" Type="http://schemas.openxmlformats.org/officeDocument/2006/relationships/hyperlink" Target="https://eadaily.com/ru/news/2025/11/18/nashi-voyska-osvobodili-selo-cegelnoe-harkovskoy-oblasti-gruppa-sever" TargetMode="External"/><Relationship Id="rId68" Type="http://schemas.openxmlformats.org/officeDocument/2006/relationships/hyperlink" Target="https://ru.vesti.news/marochko-vsu-napravlyaut-zhenstcin-shturmovye-podrazdeleniya-25111817584312.htm" TargetMode="External"/><Relationship Id="rId69" Type="http://schemas.openxmlformats.org/officeDocument/2006/relationships/hyperlink" Target="https://tass.ru/armiya-i-opk/25659223" TargetMode="External"/><Relationship Id="rId70" Type="http://schemas.openxmlformats.org/officeDocument/2006/relationships/hyperlink" Target="https://vk.com/obozreniemirovoe?w=wall-64261561_192697" TargetMode="External"/><Relationship Id="rId71" Type="http://schemas.openxmlformats.org/officeDocument/2006/relationships/hyperlink" Target="https://www.ng.ru/news/828526.html" TargetMode="External"/><Relationship Id="rId72" Type="http://schemas.openxmlformats.org/officeDocument/2006/relationships/hyperlink" Target="https://t.me/vzglyadru/152489" TargetMode="External"/><Relationship Id="rId73" Type="http://schemas.openxmlformats.org/officeDocument/2006/relationships/hyperlink" Target="https://t.me/kursk_novosti1/11457" TargetMode="External"/><Relationship Id="rId74" Type="http://schemas.openxmlformats.org/officeDocument/2006/relationships/hyperlink" Target="https://t.me/segodnia_ru/12182" TargetMode="External"/><Relationship Id="rId75" Type="http://schemas.openxmlformats.org/officeDocument/2006/relationships/hyperlink" Target="https://t.me/sumynewsru/24254" TargetMode="External"/><Relationship Id="rId76" Type="http://schemas.openxmlformats.org/officeDocument/2006/relationships/hyperlink" Target="https://t.me/tassinfo/1325990" TargetMode="External"/><Relationship Id="rId77" Type="http://schemas.openxmlformats.org/officeDocument/2006/relationships/hyperlink" Target="https://t.me/news2_ru/78048" TargetMode="External"/><Relationship Id="rId78" Type="http://schemas.openxmlformats.org/officeDocument/2006/relationships/hyperlink" Target="https://t.me/Belgorodpod/115347" TargetMode="External"/><Relationship Id="rId79" Type="http://schemas.openxmlformats.org/officeDocument/2006/relationships/hyperlink" Target="https://t.me/tre_kyrsk/31283" TargetMode="External"/><Relationship Id="rId80" Type="http://schemas.openxmlformats.org/officeDocument/2006/relationships/hyperlink" Target="https://t.me/thebest_news/622498" TargetMode="External"/><Relationship Id="rId81" Type="http://schemas.openxmlformats.org/officeDocument/2006/relationships/hyperlink" Target="https://t.me/ZhivetZheBelarus/50082" TargetMode="External"/><Relationship Id="rId82" Type="http://schemas.openxmlformats.org/officeDocument/2006/relationships/hyperlink" Target="https://t.me/segodnia_ru/12185" TargetMode="External"/><Relationship Id="rId83" Type="http://schemas.openxmlformats.org/officeDocument/2006/relationships/hyperlink" Target="https://t.me/ukraina_polit/1619" TargetMode="External"/><Relationship Id="rId84" Type="http://schemas.openxmlformats.org/officeDocument/2006/relationships/hyperlink" Target="https://t.me/ukr_novost/1927" TargetMode="External"/><Relationship Id="rId85" Type="http://schemas.openxmlformats.org/officeDocument/2006/relationships/hyperlink" Target="https://t.me/BabkaNews/129613?comment=4500173" TargetMode="External"/><Relationship Id="rId86" Type="http://schemas.openxmlformats.org/officeDocument/2006/relationships/hyperlink" Target="https://t.me/newskievru/136957" TargetMode="External"/><Relationship Id="rId87" Type="http://schemas.openxmlformats.org/officeDocument/2006/relationships/hyperlink" Target="https://t.me/ggorshechnoe/13144" TargetMode="External"/><Relationship Id="rId88" Type="http://schemas.openxmlformats.org/officeDocument/2006/relationships/hyperlink" Target="https://vz.ru/news/2025/11/18/1374726.html" TargetMode="External"/><Relationship Id="rId89" Type="http://schemas.openxmlformats.org/officeDocument/2006/relationships/hyperlink" Target="https://vz.ru/news/2025/11/18/1374721.html" TargetMode="External"/><Relationship Id="rId90" Type="http://schemas.openxmlformats.org/officeDocument/2006/relationships/hyperlink" Target="https://t.me/osnmedia/40855" TargetMode="External"/><Relationship Id="rId91" Type="http://schemas.openxmlformats.org/officeDocument/2006/relationships/hyperlink" Target="https://vk.com/ng_ru?w=wall-121581632_112605" TargetMode="External"/><Relationship Id="rId92" Type="http://schemas.openxmlformats.org/officeDocument/2006/relationships/hyperlink" Target="https://vz.ru/news/2025/11/19/1374766.html" TargetMode="External"/><Relationship Id="rId93" Type="http://schemas.openxmlformats.org/officeDocument/2006/relationships/hyperlink" Target="https://vz.ru/news/2025/11/19/1374780.html" TargetMode="External"/><Relationship Id="rId94" Type="http://schemas.openxmlformats.org/officeDocument/2006/relationships/hyperlink" Target="https://vz.ru/news/2025/11/19/1374770.html" TargetMode="External"/><Relationship Id="rId95" Type="http://schemas.openxmlformats.org/officeDocument/2006/relationships/hyperlink" Target="https://vz.ru/news/2025/11/19/1374773.html" TargetMode="External"/><Relationship Id="rId96" Type="http://schemas.openxmlformats.org/officeDocument/2006/relationships/hyperlink" Target="https://vz.ru/news/2025/11/19/1374771.html" TargetMode="External"/><Relationship Id="rId97" Type="http://schemas.openxmlformats.org/officeDocument/2006/relationships/hyperlink" Target="https://vz.ru/news/2025/11/19/1374775.html" TargetMode="External"/><Relationship Id="rId98" Type="http://schemas.openxmlformats.org/officeDocument/2006/relationships/hyperlink" Target="https://vz.ru/news/2025/11/19/1374777.html" TargetMode="External"/><Relationship Id="rId99" Type="http://schemas.openxmlformats.org/officeDocument/2006/relationships/hyperlink" Target="https://vz.ru/news/2025/11/19/1374774.html" TargetMode="External"/><Relationship Id="rId100" Type="http://schemas.openxmlformats.org/officeDocument/2006/relationships/hyperlink" Target="https://vz.ru/news/2025/11/19/1374769.html" TargetMode="External"/><Relationship Id="rId101" Type="http://schemas.openxmlformats.org/officeDocument/2006/relationships/hyperlink" Target="https://vz.ru/news/2025/11/19/1374768.html" TargetMode="External"/><Relationship Id="rId102" Type="http://schemas.openxmlformats.org/officeDocument/2006/relationships/hyperlink" Target="https://vz.ru/news/2025/11/19/1374782.html" TargetMode="External"/><Relationship Id="rId103" Type="http://schemas.openxmlformats.org/officeDocument/2006/relationships/hyperlink" Target="https://vz.ru/news/2025/11/19/1374787.html" TargetMode="External"/><Relationship Id="rId104" Type="http://schemas.openxmlformats.org/officeDocument/2006/relationships/hyperlink" Target="https://vz.ru/news/2025/11/19/1374783.html" TargetMode="External"/><Relationship Id="rId105" Type="http://schemas.openxmlformats.org/officeDocument/2006/relationships/hyperlink" Target="https://vz.ru/news/2025/11/19/1374786.html" TargetMode="External"/><Relationship Id="rId106" Type="http://schemas.openxmlformats.org/officeDocument/2006/relationships/hyperlink" Target="https://vz.ru/news/2025/11/19/1374791.html" TargetMode="External"/><Relationship Id="rId107" Type="http://schemas.openxmlformats.org/officeDocument/2006/relationships/hyperlink" Target="https://t.me/lhs1934/244060" TargetMode="External"/><Relationship Id="rId108" Type="http://schemas.openxmlformats.org/officeDocument/2006/relationships/hyperlink" Target="https://t.me/tetkino/25982" TargetMode="External"/><Relationship Id="rId109" Type="http://schemas.openxmlformats.org/officeDocument/2006/relationships/hyperlink" Target="https://t.me/E3NDk6/9346" TargetMode="External"/><Relationship Id="rId110" Type="http://schemas.openxmlformats.org/officeDocument/2006/relationships/hyperlink" Target="https://t.me/svaroginfo/20204" TargetMode="External"/><Relationship Id="rId111" Type="http://schemas.openxmlformats.org/officeDocument/2006/relationships/hyperlink" Target="https://t.me/+7Uo-NZq61Po0ZDcy/9241" TargetMode="External"/><Relationship Id="rId112" Type="http://schemas.openxmlformats.org/officeDocument/2006/relationships/hyperlink" Target="https://t.me/dnrnewsru/237719" TargetMode="External"/><Relationship Id="rId113" Type="http://schemas.openxmlformats.org/officeDocument/2006/relationships/hyperlink" Target="https://t.me/kursk_radar1/9664" TargetMode="External"/><Relationship Id="rId114" Type="http://schemas.openxmlformats.org/officeDocument/2006/relationships/hyperlink" Target="https://t.me/voenkorKotenok/68898" TargetMode="External"/><Relationship Id="rId115" Type="http://schemas.openxmlformats.org/officeDocument/2006/relationships/hyperlink" Target="https://t.me/vlksmrt/15407" TargetMode="External"/><Relationship Id="rId116" Type="http://schemas.openxmlformats.org/officeDocument/2006/relationships/hyperlink" Target="https://vz.ru/news/2025/11/18/1374763.html" TargetMode="External"/><Relationship Id="rId117" Type="http://schemas.openxmlformats.org/officeDocument/2006/relationships/hyperlink" Target="https://t.me/newstodays24/29378" TargetMode="External"/><Relationship Id="rId118" Type="http://schemas.openxmlformats.org/officeDocument/2006/relationships/hyperlink" Target="https://vk.com/scanos_news?w=wall-71730380_123334" TargetMode="External"/><Relationship Id="rId119" Type="http://schemas.openxmlformats.org/officeDocument/2006/relationships/hyperlink" Target="https://t.me/scanos/145508" TargetMode="External"/><Relationship Id="rId120" Type="http://schemas.openxmlformats.org/officeDocument/2006/relationships/hyperlink" Target="https://t.me/vzglyadru/152552" TargetMode="External"/><Relationship Id="rId121" Type="http://schemas.openxmlformats.org/officeDocument/2006/relationships/hyperlink" Target="https://t.me/Russia_News_Teketkom/490359" TargetMode="External"/><Relationship Id="rId122" Type="http://schemas.openxmlformats.org/officeDocument/2006/relationships/hyperlink" Target="https://vz.ru/news/2025/11/19/1374819.html" TargetMode="External"/><Relationship Id="rId123" Type="http://schemas.openxmlformats.org/officeDocument/2006/relationships/hyperlink" Target="https://vz.ru/news/2025/11/19/1374820.html" TargetMode="External"/><Relationship Id="rId124" Type="http://schemas.openxmlformats.org/officeDocument/2006/relationships/hyperlink" Target="https://vz.ru/news/2025/11/19/1374825.html" TargetMode="External"/><Relationship Id="rId125" Type="http://schemas.openxmlformats.org/officeDocument/2006/relationships/hyperlink" Target="https://vz.ru/news/2025/11/19/1374814.html" TargetMode="External"/><Relationship Id="rId126" Type="http://schemas.openxmlformats.org/officeDocument/2006/relationships/hyperlink" Target="https://vz.ru/news/2025/11/19/1374823.html" TargetMode="External"/><Relationship Id="rId127" Type="http://schemas.openxmlformats.org/officeDocument/2006/relationships/hyperlink" Target="https://vz.ru/news/2025/11/19/1374808.html" TargetMode="External"/><Relationship Id="rId128" Type="http://schemas.openxmlformats.org/officeDocument/2006/relationships/hyperlink" Target="https://vz.ru/news/2025/11/19/1374818.html" TargetMode="External"/><Relationship Id="rId129" Type="http://schemas.openxmlformats.org/officeDocument/2006/relationships/hyperlink" Target="https://vz.ru/news/2025/11/19/1374809.html" TargetMode="External"/><Relationship Id="rId130" Type="http://schemas.openxmlformats.org/officeDocument/2006/relationships/hyperlink" Target="https://vz.ru/news/2025/11/19/1374806.html" TargetMode="External"/><Relationship Id="rId131" Type="http://schemas.openxmlformats.org/officeDocument/2006/relationships/hyperlink" Target="https://vz.ru/news/2025/11/19/1374824.html" TargetMode="External"/><Relationship Id="rId132" Type="http://schemas.openxmlformats.org/officeDocument/2006/relationships/hyperlink" Target="https://vz.ru/news/2025/11/19/1374821.html" TargetMode="External"/><Relationship Id="rId133" Type="http://schemas.openxmlformats.org/officeDocument/2006/relationships/hyperlink" Target="https://vz.ru/news/2025/11/19/1374817.html" TargetMode="External"/><Relationship Id="rId134" Type="http://schemas.openxmlformats.org/officeDocument/2006/relationships/hyperlink" Target="https://vz.ru/news/2025/11/19/1374816.html" TargetMode="External"/><Relationship Id="rId135" Type="http://schemas.openxmlformats.org/officeDocument/2006/relationships/hyperlink" Target="https://vz.ru/news/2025/11/19/1374813.html" TargetMode="External"/><Relationship Id="rId136" Type="http://schemas.openxmlformats.org/officeDocument/2006/relationships/hyperlink" Target="https://vz.ru/news/2025/11/19/1374807.html" TargetMode="External"/><Relationship Id="rId137" Type="http://schemas.openxmlformats.org/officeDocument/2006/relationships/hyperlink" Target="https://vz.ru/news/2025/11/19/1374815.html" TargetMode="External"/><Relationship Id="rId138" Type="http://schemas.openxmlformats.org/officeDocument/2006/relationships/hyperlink" Target="https://vz.ru/news/2025/11/19/1374812.html" TargetMode="External"/><Relationship Id="rId139" Type="http://schemas.openxmlformats.org/officeDocument/2006/relationships/hyperlink" Target="https://iz.ru/1992784/eks-komanduiushchii-vsu-predlozhil-mobilizovat-vladeltcev-sluzhebnykh-sobak-izi" TargetMode="External"/><Relationship Id="rId140" Type="http://schemas.openxmlformats.org/officeDocument/2006/relationships/hyperlink" Target="https://vz.ru/news/2025/11/19/1374849.html" TargetMode="External"/><Relationship Id="rId141" Type="http://schemas.openxmlformats.org/officeDocument/2006/relationships/hyperlink" Target="https://vz.ru/news/2025/11/19/1374842.html" TargetMode="External"/><Relationship Id="rId142" Type="http://schemas.openxmlformats.org/officeDocument/2006/relationships/hyperlink" Target="https://vz.ru/news/2025/11/19/1374846.html" TargetMode="External"/><Relationship Id="rId143" Type="http://schemas.openxmlformats.org/officeDocument/2006/relationships/hyperlink" Target="https://vz.ru/news/2025/11/19/1374847.html" TargetMode="External"/><Relationship Id="rId144" Type="http://schemas.openxmlformats.org/officeDocument/2006/relationships/hyperlink" Target="https://vz.ru/news/2025/11/19/1374848.html" TargetMode="External"/><Relationship Id="rId145" Type="http://schemas.openxmlformats.org/officeDocument/2006/relationships/hyperlink" Target="https://vz.ru/news/2025/11/19/1374845.html" TargetMode="External"/><Relationship Id="rId146" Type="http://schemas.openxmlformats.org/officeDocument/2006/relationships/hyperlink" Target="https://vz.ru/news/2025/11/19/1374856.html" TargetMode="External"/><Relationship Id="rId147" Type="http://schemas.openxmlformats.org/officeDocument/2006/relationships/hyperlink" Target="https://vz.ru/news/2025/11/19/137485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